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1A2E"/>
      </w:pPr>
      <w:r>
        <w:rPr>
          <w:b/>
          <w:color w:val="FFFFFF"/>
          <w:sz w:val="40"/>
        </w:rPr>
        <w:t>🤖  NeuralChat — AI-Powered Web Chatbot</w:t>
      </w:r>
    </w:p>
    <w:p>
      <w:pPr>
        <w:jc w:val="center"/>
        <w:shd w:val="clear" w:color="auto" w:fill="1A1A2E"/>
      </w:pPr>
      <w:r>
        <w:rPr>
          <w:i/>
          <w:color w:val="A0C4FF"/>
          <w:sz w:val="22"/>
        </w:rPr>
        <w:t>Project Summary  |  Developed by Vivek Padhiyar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💡  What Is This Project?</w:t>
      </w:r>
    </w:p>
    <w:p>
      <w:r>
        <w:rPr>
          <w:sz w:val="21"/>
        </w:rPr>
        <w:t>NeuralChat is a full-stack AI-powered chatbot web application that lets users chat with an intelligent bot. It can answer questions, tell jokes, fetch live weather, solve math problems, search Wikipedia, and more — all through a modern, real-time chat interface.</w:t>
      </w:r>
    </w:p>
    <w:p>
      <w:r>
        <w:rPr>
          <w:sz w:val="21"/>
        </w:rPr>
      </w:r>
    </w:p>
    <w:p>
      <w:r>
        <w:rPr>
          <w:i/>
          <w:color w:val="444488"/>
          <w:sz w:val="21"/>
        </w:rPr>
        <w:t xml:space="preserve">  💬  Think of it like a mini version of ChatGPT — built completely from scratch!</w:t>
      </w:r>
    </w:p>
    <w:p/>
    <w:p>
      <w:pPr>
        <w:shd w:val="clear" w:color="auto" w:fill="16213E"/>
      </w:pPr>
      <w:r>
        <w:rPr>
          <w:b/>
          <w:color w:val="A0C4FF"/>
          <w:sz w:val="26"/>
        </w:rPr>
        <w:t xml:space="preserve">  🧠  How Does It Work?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621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val="clear" w:color="auto" w:fill="1621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User types a message in the browser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Frontend (React) sends the message to the Backend (Node.js)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NLP Engine analyses the message — understands intent &amp; extracts entities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If answer is known → instant reply from trained data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If uncertain → falls back to OpenRouter AI (state-of-the-art LLM)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Response sent back and displayed in the chat window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🛠️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React.js + Vite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The chat interface users see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Node.js + Express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Server that handles all logic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NLP Engine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TF-IDF + Cosine Similarity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Understanding user messages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AI Fallback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OpenRouter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Smart replies when NLP is unsure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Sessions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express-session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Remembers chat history per user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Deployment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Render + Vercel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Live on the internet, always on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✨ 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💬 Smart Chat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Understands greetings, questions, and natural conversations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☁️ Live Weather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Fetches real-time weather for any city in the world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📖 Wikipedia Search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Retrieves quick summaries of any topic on demand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➗ Math Solver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Solves expressions like  12 × 5 + 3  instantly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🕐 Time &amp; Date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Returns current time and date on request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😂 Jokes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Tells random jokes to keep conversations fun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🤖 AI Fallback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Powered by OpenRouter AI for anything outside trained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📜 Chat History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Sidebar shows all previous conversations with search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🌙 Dark UI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Sleek, modern dark-themed interface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📱 Mobile-Ready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Fully responsive — works on phones and tablets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🧩  How the NLP Engine Works (Simplified)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NLP Step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Tokenization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"What is the weather?" → ["what", "is", "the", "weather"]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TF-IDF Vectorization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Converts words into numbers the computer can compare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Cosine Similarity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Measures how similar the message is to known patterns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Intent Classification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Decides what the user wants  →  fetches the right response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Entity Extraction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"Weather in Mumbai" → city = Mumbai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🌐 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User (Browser)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Accesses the app from any device via a public URL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Vercel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Hosts the React frontend — fast CDN delivery globally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Render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Hosts the Node.js backend — always-on free server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OpenRouter API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Provides AI model fallback responses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External APIs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Weather &amp; Wikipedia data fetched in real-time</w:t>
            </w:r>
          </w:p>
        </w:tc>
      </w:tr>
    </w:tbl>
    <w:p/>
    <w:p>
      <w:pPr>
        <w:shd w:val="clear" w:color="auto" w:fill="16213E"/>
      </w:pPr>
      <w:r>
        <w:rPr>
          <w:b/>
          <w:color w:val="A0C4FF"/>
          <w:sz w:val="26"/>
        </w:rPr>
        <w:t xml:space="preserve">  🏁  Summary in One Line</w:t>
      </w:r>
    </w:p>
    <w:p/>
    <w:p>
      <w:pPr>
        <w:shd w:val="clear" w:color="auto" w:fill="E8F4FD"/>
      </w:pPr>
      <w:r>
        <w:rPr>
          <w:b/>
          <w:i/>
          <w:color w:val="1A1A2E"/>
          <w:sz w:val="22"/>
        </w:rPr>
        <w:t xml:space="preserve">  NeuralChat is a full-stack AI chatbot built with React and Node.js, using a custom NLP engine with TF-IDF and Cosine Similarity to understand users, with live AI fallback via OpenRouter — deployed and running live on the internet.</w:t>
      </w:r>
    </w:p>
    <w:p/>
    <w:p>
      <w:pPr>
        <w:jc w:val="center"/>
        <w:shd w:val="clear" w:color="auto" w:fill="1A1A2E"/>
      </w:pPr>
      <w:r>
        <w:rPr>
          <w:i/>
          <w:color w:val="A0C4FF"/>
          <w:sz w:val="18"/>
        </w:rPr>
        <w:t>Developed by Vivek Padhiyar  |  Stack: React + Node.js + Express  |  NLP: Custom-built  |  Hosted: Vercel + Render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