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0D0D2B"/>
      </w:pPr>
      <w:r>
        <w:rPr>
          <w:b/>
          <w:color w:val="FFFFFF"/>
          <w:sz w:val="44"/>
        </w:rPr>
        <w:t>NeuralChat  --  AI-Powered Web Chatbot</w:t>
      </w:r>
    </w:p>
    <w:p>
      <w:pPr>
        <w:jc w:val="center"/>
        <w:shd w:val="clear" w:color="auto" w:fill="0D0D2B"/>
      </w:pPr>
      <w:r>
        <w:rPr>
          <w:i/>
          <w:color w:val="A0C4FF"/>
          <w:sz w:val="22"/>
        </w:rPr>
        <w:t>Detailed Project Summary  |  Developed by Vivek Padhiyar</w:t>
      </w:r>
    </w:p>
    <w:p/>
    <w:p>
      <w:pPr>
        <w:shd w:val="clear" w:color="auto" w:fill="16213E"/>
      </w:pPr>
      <w:r>
        <w:rPr>
          <w:b/>
          <w:color w:val="A0C4FF"/>
          <w:sz w:val="26"/>
        </w:rPr>
        <w:t xml:space="preserve">  1.  What Is NeuralChat?</w:t>
      </w:r>
    </w:p>
    <w:p>
      <w:r>
        <w:rPr>
          <w:i w:val="0"/>
          <w:sz w:val="21"/>
        </w:rPr>
        <w:t>NeuralChat is a full-stack AI chatbot web application built entirely from scratch. Unlike simple bots that just match keywords, NeuralChat uses Natural Language Processing (NLP) -- the same technology behind Siri, Alexa, and Google Assistant -- to actually understand what the user is trying to say, even if they phrase it in different ways.</w:t>
      </w:r>
    </w:p>
    <w:p/>
    <w:p>
      <w:pPr>
        <w:shd w:val="clear" w:color="auto" w:fill="E8F4FD"/>
      </w:pPr>
      <w:r>
        <w:rPr>
          <w:i/>
          <w:color w:val="1A1A5E"/>
          <w:sz w:val="20"/>
        </w:rPr>
        <w:t xml:space="preserve">  Example: User types "What is the weather in Mumbai?" -&gt; Bot understands intent = WEATHER, location = Mumbai -&gt; Fetches live data -&gt; Replies with temperature, wind speed, conditions.</w:t>
      </w:r>
    </w:p>
    <w:p/>
    <w:p>
      <w:pPr>
        <w:shd w:val="clear" w:color="auto" w:fill="16213E"/>
      </w:pPr>
      <w:r>
        <w:rPr>
          <w:b/>
          <w:color w:val="A0C4FF"/>
          <w:sz w:val="26"/>
        </w:rPr>
        <w:t xml:space="preserve">  2.  Project Architecture (Big Picture)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User (Browser)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Opens the app, types messages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Frontend (React.js)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Chat UI hosted on Vercel -- what users see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Backend (Node.js)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Server logic hosted on Render -- processes messages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NLP Engine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Custom-built: tokenizer, TF-IDF, cosine similarity, intent classifier, entity extractor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External Services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Open-Meteo (weather), Wikipedia API, OpenRouter AI models</w:t>
            </w:r>
          </w:p>
        </w:tc>
      </w:tr>
    </w:tbl>
    <w:p/>
    <w:p>
      <w:pPr>
        <w:shd w:val="clear" w:color="auto" w:fill="16213E"/>
      </w:pPr>
      <w:r>
        <w:rPr>
          <w:b/>
          <w:color w:val="A0C4FF"/>
          <w:sz w:val="26"/>
        </w:rPr>
        <w:t xml:space="preserve">  3.  Frontend -- What the User Sees (React.js)</w:t>
      </w:r>
    </w:p>
    <w:p>
      <w:r>
        <w:rPr>
          <w:i w:val="0"/>
          <w:sz w:val="21"/>
        </w:rPr>
        <w:t>The frontend is the visual part of the app -- what opens in the browser. It is built with React.js and bundled with Vite for fast performance.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Header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Shows app name "NeuralChat", live/offline status badge, and New Chat button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Welcome Screen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Greeting screen with 8 quick-action chips (Weather, Joke, NLP, AI, Math, etc.)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Chat Window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Displays the full conversation -- user on right, bot on left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Message Bubble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Each individual message with timestamps and formatted text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Input Bar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Auto-growing text box; Enter sends, Shift+Enter adds a new line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Typing Indicator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Animated "..." dots while bot is processing the reply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Side Panel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Collapsible sidebar showing all previous chat sessions with titles + timestamps</w:t>
            </w:r>
          </w:p>
        </w:tc>
      </w:tr>
    </w:tbl>
    <w:p/>
    <w:p>
      <w:r>
        <w:rPr>
          <w:b/>
          <w:color w:val="1A1A2E"/>
          <w:sz w:val="22"/>
        </w:rPr>
        <w:t>Key UI Features:</w:t>
      </w:r>
    </w:p>
    <w:p>
      <w:pPr>
        <w:pStyle w:val="ListBullet"/>
      </w:pPr>
      <w:r>
        <w:rPr>
          <w:sz w:val="21"/>
        </w:rPr>
        <w:t>Dark theme -- modern navy/dark blue color scheme</w:t>
      </w:r>
    </w:p>
    <w:p>
      <w:pPr>
        <w:pStyle w:val="ListBullet"/>
      </w:pPr>
      <w:r>
        <w:rPr>
          <w:sz w:val="21"/>
        </w:rPr>
        <w:t>Mobile-responsive -- works on phones, tablets, and desktops</w:t>
      </w:r>
    </w:p>
    <w:p>
      <w:pPr>
        <w:pStyle w:val="ListBullet"/>
      </w:pPr>
      <w:r>
        <w:rPr>
          <w:sz w:val="21"/>
        </w:rPr>
        <w:t>Real-time feel -- messages appear instantly, bot types before responding</w:t>
      </w:r>
    </w:p>
    <w:p>
      <w:pPr>
        <w:pStyle w:val="ListBullet"/>
      </w:pPr>
      <w:r>
        <w:rPr>
          <w:sz w:val="21"/>
        </w:rPr>
        <w:t>Global state managed via React Context API (ChatContext)</w:t>
      </w:r>
    </w:p>
    <w:p/>
    <w:p>
      <w:pPr>
        <w:shd w:val="clear" w:color="auto" w:fill="16213E"/>
      </w:pPr>
      <w:r>
        <w:rPr>
          <w:b/>
          <w:color w:val="A0C4FF"/>
          <w:sz w:val="26"/>
        </w:rPr>
        <w:t xml:space="preserve">  4.  Backend -- The Brain of the App (Node.js + Express)</w:t>
      </w:r>
    </w:p>
    <w:p>
      <w:r>
        <w:rPr>
          <w:i w:val="0"/>
          <w:sz w:val="21"/>
        </w:rPr>
        <w:t>The backend is a Node.js server running on Express. It handles all logic, NLP processing, and external API calls. The frontend talks to it via HTTP API requests.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Step 1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Frontend sends the user's message via HTTP POST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Step 2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Backend passes the message through the NLP Engine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Step 3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NLP classifies intent and extracts entities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Step 4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If high confidence -&gt; reply from trained data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Step 5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If special intent (weather/wiki/math) -&gt; call external API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Step 6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If no match -&gt; escalate to OpenRouter AI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Step 7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Send final response back to the frontend</w:t>
            </w:r>
          </w:p>
        </w:tc>
      </w:tr>
    </w:tbl>
    <w:p/>
    <w:p>
      <w:r>
        <w:rPr>
          <w:b/>
          <w:color w:val="1A1A2E"/>
          <w:sz w:val="22"/>
        </w:rPr>
        <w:t>Server Configuration:</w:t>
      </w:r>
    </w:p>
    <w:p>
      <w:pPr>
        <w:pStyle w:val="ListBullet"/>
      </w:pPr>
      <w:r>
        <w:rPr>
          <w:sz w:val="21"/>
        </w:rPr>
        <w:t>Runs on port 5000 (or environment port in production)</w:t>
      </w:r>
    </w:p>
    <w:p>
      <w:pPr>
        <w:pStyle w:val="ListBullet"/>
      </w:pPr>
      <w:r>
        <w:rPr>
          <w:sz w:val="21"/>
        </w:rPr>
        <w:t>CORS enabled -- allows Vercel frontend to safely talk to Render backend</w:t>
      </w:r>
    </w:p>
    <w:p>
      <w:pPr>
        <w:pStyle w:val="ListBullet"/>
      </w:pPr>
      <w:r>
        <w:rPr>
          <w:sz w:val="21"/>
        </w:rPr>
        <w:t>Session management -- remembers each user's conversation for 24 hours</w:t>
      </w:r>
    </w:p>
    <w:p>
      <w:pPr>
        <w:pStyle w:val="ListBullet"/>
      </w:pPr>
      <w:r>
        <w:rPr>
          <w:sz w:val="21"/>
        </w:rPr>
        <w:t>Health check endpoint: /api/health -- confirms server is online</w:t>
      </w:r>
    </w:p>
    <w:p/>
    <w:p>
      <w:pPr>
        <w:shd w:val="clear" w:color="auto" w:fill="16213E"/>
      </w:pPr>
      <w:r>
        <w:rPr>
          <w:b/>
          <w:color w:val="A0C4FF"/>
          <w:sz w:val="26"/>
        </w:rPr>
        <w:t xml:space="preserve">  5.  NLP Engine -- How the Bot Understands Language</w:t>
      </w:r>
    </w:p>
    <w:p>
      <w:r>
        <w:rPr>
          <w:i w:val="0"/>
          <w:sz w:val="21"/>
        </w:rPr>
        <w:t>This is the most technically interesting part. The NLP Engine is custom-built from scratch in JavaScript -- no third-party NLP libraries used. It has 5 modules:</w:t>
      </w:r>
    </w:p>
    <w:p/>
    <w:p>
      <w:r>
        <w:rPr>
          <w:b/>
          <w:color w:val="1A1A2E"/>
          <w:sz w:val="22"/>
        </w:rPr>
        <w:t>Module 1: Tokenizer (tokenizer.js)</w:t>
      </w:r>
    </w:p>
    <w:p>
      <w:r>
        <w:rPr>
          <w:i w:val="0"/>
          <w:sz w:val="21"/>
        </w:rPr>
        <w:t>Job: Break a sentence into clean, meaningful words.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703"/>
            <w:shd w:val="clear" w:color="auto" w:fill="0F34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Lowercase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"Tell me about NLP!" -&gt; "tell me about nlp"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Remove Punctuation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"tell me about nlp" (no ! or ?)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Split into Words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["tell", "me", "about", "nlp"]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Remove Stopwords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Common words like "me", "about" removed -&gt; ["tell", "nlp"]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Stemming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"running", "runs", "runner" all become "run"</w:t>
            </w:r>
          </w:p>
        </w:tc>
      </w:tr>
    </w:tbl>
    <w:p/>
    <w:p>
      <w:r>
        <w:rPr>
          <w:i/>
          <w:sz w:val="21"/>
        </w:rPr>
        <w:t>Result: "Tell me about machine learning please" -&gt; ["tell", "machin", "learn"]</w:t>
      </w:r>
    </w:p>
    <w:p/>
    <w:p>
      <w:r>
        <w:rPr>
          <w:b/>
          <w:color w:val="1A1A2E"/>
          <w:sz w:val="22"/>
        </w:rPr>
        <w:t>Module 2: TF-IDF Vectorizer (vectorizer.js)</w:t>
      </w:r>
    </w:p>
    <w:p>
      <w:r>
        <w:rPr>
          <w:i w:val="0"/>
          <w:sz w:val="21"/>
        </w:rPr>
        <w:t>Job: Convert words into numbers so the computer can do math with them.</w:t>
      </w:r>
    </w:p>
    <w:p>
      <w:r>
        <w:rPr>
          <w:i w:val="0"/>
          <w:sz w:val="21"/>
        </w:rPr>
        <w:t>TF (Term Frequency) = How often a word appears in this sentence.</w:t>
      </w:r>
    </w:p>
    <w:p>
      <w:r>
        <w:rPr>
          <w:i w:val="0"/>
          <w:sz w:val="21"/>
        </w:rPr>
        <w:t>IDF (Inverse Document Frequency) = How rare the word is across ALL known sentences.</w:t>
      </w:r>
    </w:p>
    <w:p>
      <w:r>
        <w:rPr>
          <w:i w:val="0"/>
          <w:sz w:val="21"/>
        </w:rPr>
        <w:t>Words in every sentence (like "what") get a LOW score. Unique words (like "weather") get a HIGH score.</w:t>
      </w:r>
    </w:p>
    <w:p>
      <w:r>
        <w:rPr>
          <w:i/>
          <w:sz w:val="21"/>
        </w:rPr>
        <w:t>Result: Each sentence becomes a list of numbers (a vector):</w:t>
      </w:r>
    </w:p>
    <w:p>
      <w:r>
        <w:rPr>
          <w:i/>
          <w:sz w:val="21"/>
        </w:rPr>
        <w:t>"weather in Mumbai" --&gt; [0, 0.82, 0, 0, 0.61, 0, 0.44, ...]</w:t>
      </w:r>
    </w:p>
    <w:p/>
    <w:p>
      <w:r>
        <w:rPr>
          <w:b/>
          <w:color w:val="1A1A2E"/>
          <w:sz w:val="22"/>
        </w:rPr>
        <w:t>Module 3: Cosine Similarity (similarity.js)</w:t>
      </w:r>
    </w:p>
    <w:p>
      <w:r>
        <w:rPr>
          <w:i w:val="0"/>
          <w:sz w:val="21"/>
        </w:rPr>
        <w:t>Job: Compare two vectors and measure how similar two sentences are.</w:t>
      </w:r>
    </w:p>
    <w:p>
      <w:r>
        <w:rPr>
          <w:i w:val="0"/>
          <w:sz w:val="21"/>
        </w:rPr>
        <w:t>Think of it like measuring the angle between two arrows pointing in directions:</w:t>
      </w:r>
    </w:p>
    <w:p>
      <w:pPr>
        <w:pStyle w:val="ListBullet"/>
      </w:pPr>
      <w:r>
        <w:rPr>
          <w:sz w:val="21"/>
        </w:rPr>
        <w:t>Score 1.0 = Identical meaning</w:t>
      </w:r>
    </w:p>
    <w:p>
      <w:pPr>
        <w:pStyle w:val="ListBullet"/>
      </w:pPr>
      <w:r>
        <w:rPr>
          <w:sz w:val="21"/>
        </w:rPr>
        <w:t>Score 0.5 = Similar meaning</w:t>
      </w:r>
    </w:p>
    <w:p>
      <w:pPr>
        <w:pStyle w:val="ListBullet"/>
      </w:pPr>
      <w:r>
        <w:rPr>
          <w:sz w:val="21"/>
        </w:rPr>
        <w:t>Score 0.0 = Completely different</w:t>
      </w:r>
    </w:p>
    <w:p>
      <w:r>
        <w:rPr>
          <w:i/>
          <w:sz w:val="21"/>
        </w:rPr>
        <w:t>Formula: cos(angle) = (A dot B) / (|A| x |B|)</w:t>
      </w:r>
    </w:p>
    <w:p>
      <w:r>
        <w:rPr>
          <w:i/>
          <w:sz w:val="21"/>
        </w:rPr>
        <w:t>Example: "How is the weather?" vs "What is the weather today?" -&gt; Score: 0.73 -&gt; HIGH match -&gt; Weather intent!</w:t>
      </w:r>
    </w:p>
    <w:p/>
    <w:p>
      <w:r>
        <w:rPr>
          <w:b/>
          <w:color w:val="1A1A2E"/>
          <w:sz w:val="22"/>
        </w:rPr>
        <w:t>Module 4: Intent Classifier (intentClassifier.js)</w:t>
      </w:r>
    </w:p>
    <w:p>
      <w:r>
        <w:rPr>
          <w:i w:val="0"/>
          <w:sz w:val="21"/>
        </w:rPr>
        <w:t>Job: Figure out WHAT the user wants -- the "intent".</w:t>
      </w:r>
    </w:p>
    <w:p>
      <w:r>
        <w:rPr>
          <w:i w:val="0"/>
          <w:sz w:val="21"/>
        </w:rPr>
        <w:t>How it works: Loads all pre-trained intents, builds TF-IDF vectors for every pattern, then compares user message to all patterns using cosine similarity.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34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 Range</w:t>
            </w:r>
          </w:p>
        </w:tc>
        <w:tc>
          <w:tcPr>
            <w:tcW w:type="dxa" w:w="3135"/>
            <w:shd w:val="clear" w:color="auto" w:fill="0F34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Confidence Level</w:t>
            </w:r>
          </w:p>
        </w:tc>
        <w:tc>
          <w:tcPr>
            <w:tcW w:type="dxa" w:w="3135"/>
            <w:shd w:val="clear" w:color="auto" w:fill="0F34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Score &gt;= 0.55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HIGH confidence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Bot replies directly from trained data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Score &gt;= 0.25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Medium confidence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Bot replies from closest match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Score &lt; 0.25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No match found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Falls back to OpenRouter AI</w:t>
            </w:r>
          </w:p>
        </w:tc>
      </w:tr>
    </w:tbl>
    <w:p/>
    <w:p>
      <w:r>
        <w:rPr>
          <w:i/>
          <w:sz w:val="21"/>
        </w:rPr>
        <w:t>Quick shortcuts (no math needed, instant): "hi/hello/hey" -&gt; greeting, "bye" -&gt; goodbye, "thanks" -&gt; thanks, "joke" -&gt; joke</w:t>
      </w:r>
    </w:p>
    <w:p/>
    <w:p>
      <w:r>
        <w:rPr>
          <w:b/>
          <w:color w:val="1A1A2E"/>
          <w:sz w:val="22"/>
        </w:rPr>
        <w:t>Module 5: Entity Extractor (entityExtractor.js)</w:t>
      </w:r>
    </w:p>
    <w:p>
      <w:r>
        <w:rPr>
          <w:i w:val="0"/>
          <w:sz w:val="21"/>
        </w:rPr>
        <w:t>Job: Pull out specific important information from the message.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34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Entity Type</w:t>
            </w:r>
          </w:p>
        </w:tc>
        <w:tc>
          <w:tcPr>
            <w:tcW w:type="dxa" w:w="3135"/>
            <w:shd w:val="clear" w:color="auto" w:fill="0F34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 Input</w:t>
            </w:r>
          </w:p>
        </w:tc>
        <w:tc>
          <w:tcPr>
            <w:tcW w:type="dxa" w:w="3135"/>
            <w:shd w:val="clear" w:color="auto" w:fill="0F34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Extracted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Location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"Weather in New Delhi"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location = "New Delhi"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Math Expression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"What is 12 * 5 + 3?"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expression = "12 * 5 + 3" = 63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Topic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"Tell me about black holes"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topic = "black holes"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"What happened on 15 Aug 1947?"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date = "15 August 1947"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Number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"Square root of 144"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number = 144 -&gt; answer = 12</w:t>
            </w:r>
          </w:p>
        </w:tc>
      </w:tr>
    </w:tbl>
    <w:p/>
    <w:p>
      <w:r>
        <w:rPr>
          <w:b/>
          <w:color w:val="1A1A2E"/>
          <w:sz w:val="22"/>
        </w:rPr>
        <w:t>Math capabilities:</w:t>
      </w:r>
    </w:p>
    <w:p>
      <w:pPr>
        <w:pStyle w:val="ListBullet"/>
      </w:pPr>
      <w:r>
        <w:rPr>
          <w:sz w:val="21"/>
        </w:rPr>
        <w:t>Arithmetic: 12 * 5 + 3 = 63</w:t>
      </w:r>
    </w:p>
    <w:p>
      <w:pPr>
        <w:pStyle w:val="ListBullet"/>
      </w:pPr>
      <w:r>
        <w:rPr>
          <w:sz w:val="21"/>
        </w:rPr>
        <w:t>Percentages: 20% of 500 = 100</w:t>
      </w:r>
    </w:p>
    <w:p>
      <w:pPr>
        <w:pStyle w:val="ListBullet"/>
      </w:pPr>
      <w:r>
        <w:rPr>
          <w:sz w:val="21"/>
        </w:rPr>
        <w:t>Square roots: sqrt(144) = 12</w:t>
      </w:r>
    </w:p>
    <w:p>
      <w:pPr>
        <w:pStyle w:val="ListBullet"/>
      </w:pPr>
      <w:r>
        <w:rPr>
          <w:sz w:val="21"/>
        </w:rPr>
        <w:t>Powers: 2^10 = 1024</w:t>
      </w:r>
    </w:p>
    <w:p>
      <w:pPr>
        <w:pStyle w:val="ListBullet"/>
      </w:pPr>
      <w:r>
        <w:rPr>
          <w:sz w:val="21"/>
        </w:rPr>
        <w:t>Natural language: "two plus five" -&gt; 2 + 5 = 7</w:t>
      </w:r>
    </w:p>
    <w:p/>
    <w:p>
      <w:pPr>
        <w:shd w:val="clear" w:color="auto" w:fill="16213E"/>
      </w:pPr>
      <w:r>
        <w:rPr>
          <w:b/>
          <w:color w:val="A0C4FF"/>
          <w:sz w:val="26"/>
        </w:rPr>
        <w:t xml:space="preserve">  6.  External API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Weather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Open-Meteo (Free)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Geocodes city name, fetches live temp, wind, conditions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Wikipedia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Wikipedia REST API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Fetches first 3 sentences of any topic's article + link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Math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Built-in Engine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Safely evaluates arithmetic, roots, powers, percentages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AI Fallback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OpenRouter API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LLaMA, Mistral, Gemma models for open-ended questions</w:t>
            </w:r>
          </w:p>
        </w:tc>
      </w:tr>
    </w:tbl>
    <w:p/>
    <w:p>
      <w:pPr>
        <w:shd w:val="clear" w:color="auto" w:fill="16213E"/>
      </w:pPr>
      <w:r>
        <w:rPr>
          <w:b/>
          <w:color w:val="A0C4FF"/>
          <w:sz w:val="26"/>
        </w:rPr>
        <w:t xml:space="preserve">  7.  AI Fallback -- OpenRouter (When NLP Cannot Answer)</w:t>
      </w:r>
    </w:p>
    <w:p>
      <w:r>
        <w:rPr>
          <w:i w:val="0"/>
          <w:sz w:val="21"/>
        </w:rPr>
        <w:t>When the NLP engine confidence score is too low (no good match found), the bot escalates to a real AI model via OpenRouter API. It tries 3 free models in 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Strength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1st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Meta LLaMA 3.2 3B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Fast, efficient, great for quick Q&amp;A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2nd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Mistral 7B Instruct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Excellent instruction-following and reasoning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3rd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Google Gemma 2 9B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19"/>
              </w:rPr>
              <w:t>Powerful general-purpose model</w:t>
            </w:r>
          </w:p>
        </w:tc>
      </w:tr>
    </w:tbl>
    <w:p/>
    <w:p>
      <w:r>
        <w:rPr>
          <w:i w:val="0"/>
          <w:sz w:val="21"/>
        </w:rPr>
        <w:t>The last 6 messages of conversation history are included for context, so the AI gives relevant, in-conversation replies.</w:t>
      </w:r>
    </w:p>
    <w:p>
      <w:r>
        <w:rPr>
          <w:i/>
          <w:sz w:val="21"/>
        </w:rPr>
        <w:t>If ALL models fail -&gt; a smart rule-based fallback responds with helpful suggestions.</w:t>
      </w:r>
    </w:p>
    <w:p/>
    <w:p>
      <w:pPr>
        <w:shd w:val="clear" w:color="auto" w:fill="16213E"/>
      </w:pPr>
      <w:r>
        <w:rPr>
          <w:b/>
          <w:color w:val="A0C4FF"/>
          <w:sz w:val="26"/>
        </w:rPr>
        <w:t xml:space="preserve">  8.  Session &amp; Chat History</w:t>
      </w:r>
    </w:p>
    <w:p>
      <w:pPr>
        <w:pStyle w:val="ListBullet"/>
      </w:pPr>
      <w:r>
        <w:rPr>
          <w:sz w:val="21"/>
        </w:rPr>
        <w:t>Each user gets a session stored server-side using express-session</w:t>
      </w:r>
    </w:p>
    <w:p>
      <w:pPr>
        <w:pStyle w:val="ListBullet"/>
      </w:pPr>
      <w:r>
        <w:rPr>
          <w:sz w:val="21"/>
        </w:rPr>
        <w:t>Session lasts 24 hours before expiring</w:t>
      </w:r>
    </w:p>
    <w:p>
      <w:pPr>
        <w:pStyle w:val="ListBullet"/>
      </w:pPr>
      <w:r>
        <w:rPr>
          <w:sz w:val="21"/>
        </w:rPr>
        <w:t>All messages are kept in memory during the session</w:t>
      </w:r>
    </w:p>
    <w:p>
      <w:pPr>
        <w:pStyle w:val="ListBullet"/>
      </w:pPr>
      <w:r>
        <w:rPr>
          <w:sz w:val="21"/>
        </w:rPr>
        <w:t>Sidebar shows all previous conversations with titles and timestamps</w:t>
      </w:r>
    </w:p>
    <w:p>
      <w:pPr>
        <w:pStyle w:val="ListBullet"/>
      </w:pPr>
      <w:r>
        <w:rPr>
          <w:sz w:val="21"/>
        </w:rPr>
        <w:t>User can start a fresh conversation anytime with the "New Chat" button</w:t>
      </w:r>
    </w:p>
    <w:p/>
    <w:p>
      <w:pPr>
        <w:shd w:val="clear" w:color="auto" w:fill="16213E"/>
      </w:pPr>
      <w:r>
        <w:rPr>
          <w:b/>
          <w:color w:val="A0C4FF"/>
          <w:sz w:val="26"/>
        </w:rPr>
        <w:t xml:space="preserve">  9. 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235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235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35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51"/>
            <w:shd w:val="clear" w:color="auto" w:fill="EEF2FF"/>
          </w:tcPr>
          <w:p>
            <w:r>
              <w:rPr>
                <w:sz w:val="19"/>
              </w:rPr>
              <w:t>Frontend (React)</w:t>
            </w:r>
          </w:p>
        </w:tc>
        <w:tc>
          <w:tcPr>
            <w:tcW w:type="dxa" w:w="2351"/>
            <w:shd w:val="clear" w:color="auto" w:fill="EEF2FF"/>
          </w:tcPr>
          <w:p>
            <w:r>
              <w:rPr>
                <w:sz w:val="19"/>
              </w:rPr>
              <w:t>Vercel</w:t>
            </w:r>
          </w:p>
        </w:tc>
        <w:tc>
          <w:tcPr>
            <w:tcW w:type="dxa" w:w="2351"/>
            <w:shd w:val="clear" w:color="auto" w:fill="EEF2FF"/>
          </w:tcPr>
          <w:p>
            <w:r>
              <w:rPr>
                <w:sz w:val="19"/>
              </w:rPr>
              <w:t>https://ai-bot-xi-peach.vercel.app</w:t>
            </w:r>
          </w:p>
        </w:tc>
        <w:tc>
          <w:tcPr>
            <w:tcW w:type="dxa" w:w="2351"/>
            <w:shd w:val="clear" w:color="auto" w:fill="EEF2FF"/>
          </w:tcPr>
          <w:p>
            <w:r>
              <w:rPr>
                <w:sz w:val="19"/>
              </w:rPr>
              <w:t>Free, CDN-based, global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Backend (Node.js)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Render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Auto-assigned Render URL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Free, always-on server</w:t>
            </w:r>
          </w:p>
        </w:tc>
      </w:tr>
    </w:tbl>
    <w:p/>
    <w:p>
      <w:pPr>
        <w:pStyle w:val="ListBullet"/>
      </w:pPr>
      <w:r>
        <w:rPr>
          <w:sz w:val="21"/>
        </w:rPr>
        <w:t>CORS configured so Vercel frontend and Render backend can communicate securely</w:t>
      </w:r>
    </w:p>
    <w:p>
      <w:pPr>
        <w:pStyle w:val="ListBullet"/>
      </w:pPr>
      <w:r>
        <w:rPr>
          <w:sz w:val="21"/>
        </w:rPr>
        <w:t>Cookies set to secure + sameSite:none for cross-domain session support</w:t>
      </w:r>
    </w:p>
    <w:p>
      <w:pPr>
        <w:pStyle w:val="ListBullet"/>
      </w:pPr>
      <w:r>
        <w:rPr>
          <w:sz w:val="21"/>
        </w:rPr>
        <w:t>Completely free hosting -- no monthly cost</w:t>
      </w:r>
    </w:p>
    <w:p/>
    <w:p>
      <w:pPr>
        <w:shd w:val="clear" w:color="auto" w:fill="16213E"/>
      </w:pPr>
      <w:r>
        <w:rPr>
          <w:b/>
          <w:color w:val="A0C4FF"/>
          <w:sz w:val="26"/>
        </w:rPr>
        <w:t xml:space="preserve">  10.  Complete File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frontend/src/components/Header.jsx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Top bar with status and new chat button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frontend/src/components/WelcomeScreen.jsx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Landing screen with quick-action chips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frontend/src/components/ChatWindow.jsx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Message display area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frontend/src/components/MessageBubble.jsx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Individual message with timestamp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frontend/src/components/InputBar.jsx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Text input and send button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frontend/src/components/TypingIndicator.jsx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Animated typing dots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frontend/src/components/SidePanel.jsx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Chat history sidebar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frontend/src/context/ChatContext.jsx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Global state management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backend/src/server.js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Main Express server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backend/src/nlp/tokenizer.js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Text cleaning and tokenization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backend/src/nlp/vectorizer.js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TF-IDF vector computation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backend/src/nlp/similarity.js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Cosine similarity calculation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backend/src/nlp/intentClassifier.js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Intent matching and classification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backend/src/nlp/entityExtractor.js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Entity and math extraction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backend/src/services/externalAPI.js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Weather and Wikipedia API calls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backend/src/services/openrouter.js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OpenRouter AI fallback service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backend/src/data/intents.json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Training data: patterns and responses</w:t>
            </w:r>
          </w:p>
        </w:tc>
      </w:tr>
    </w:tbl>
    <w:p/>
    <w:p>
      <w:pPr>
        <w:shd w:val="clear" w:color="auto" w:fill="16213E"/>
      </w:pPr>
      <w:r>
        <w:rPr>
          <w:b/>
          <w:color w:val="A0C4FF"/>
          <w:sz w:val="26"/>
        </w:rPr>
        <w:t xml:space="preserve">  11.  Final Summary --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What is it?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A smart AI chatbot web app that understands natural language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Who built it?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Vivek Padhiyar -- custom-built from scratch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Language/Stack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JavaScript: React (frontend) + Node.js + Express (backend)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NLP Approach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Custom TF-IDF vectorization + Cosine Similarity (no libraries)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AI Backup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OpenRouter API: LLaMA, Mistral, Gemma (all free models)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Special Features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Live weather, Wikipedia, math solver, jokes, time, date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Is it live?</w:t>
            </w:r>
          </w:p>
        </w:tc>
        <w:tc>
          <w:tcPr>
            <w:tcW w:type="dxa" w:w="4703"/>
            <w:shd w:val="clear" w:color="auto" w:fill="EEF2FF"/>
          </w:tcPr>
          <w:p>
            <w:r>
              <w:rPr>
                <w:sz w:val="19"/>
              </w:rPr>
              <w:t>Yes -- deployed on Vercel + Render, accessible worldwide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Is it unique?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Yes -- NLP engine built from scratch without NLTK/spaCy/etc.</w:t>
            </w:r>
          </w:p>
        </w:tc>
      </w:tr>
    </w:tbl>
    <w:p/>
    <w:p/>
    <w:p>
      <w:pPr>
        <w:shd w:val="clear" w:color="auto" w:fill="E8F4FD"/>
      </w:pPr>
      <w:r>
        <w:rPr>
          <w:b/>
          <w:i/>
          <w:color w:val="1A1A2E"/>
          <w:sz w:val="21"/>
        </w:rPr>
        <w:t xml:space="preserve">  One-liner:  NeuralChat is a full-stack AI chatbot with a custom-built NLP engine using TF-IDF vectorization and Cosine Similarity for intent understanding, backed by real AI models via OpenRouter, and deployed live on the internet.</w:t>
      </w:r>
    </w:p>
    <w:p/>
    <w:p>
      <w:pPr>
        <w:jc w:val="center"/>
        <w:shd w:val="clear" w:color="auto" w:fill="0D0D2B"/>
      </w:pPr>
      <w:r>
        <w:rPr>
          <w:i/>
          <w:color w:val="A0C4FF"/>
          <w:sz w:val="18"/>
        </w:rPr>
        <w:t>Developed by Vivek Padhiyar  |  React + Node.js + Custom NLP  |  Vercel + Render  |  2024-2025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